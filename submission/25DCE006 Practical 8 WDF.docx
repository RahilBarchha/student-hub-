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67DC6" w14:textId="4ED4B547" w:rsidR="00D647E8" w:rsidRDefault="00EA6312" w:rsidP="00B60EEA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</w:t>
      </w:r>
      <w:r w:rsidR="00DE4CD7" w:rsidRPr="003C43C2">
        <w:rPr>
          <w:rFonts w:cs="Times New Roman"/>
          <w:b/>
          <w:sz w:val="32"/>
        </w:rPr>
        <w:t>-</w:t>
      </w:r>
      <w:r w:rsidR="00E52634">
        <w:rPr>
          <w:rFonts w:cs="Times New Roman"/>
          <w:b/>
          <w:sz w:val="32"/>
        </w:rPr>
        <w:t>8</w:t>
      </w:r>
    </w:p>
    <w:p w14:paraId="678E4DA7" w14:textId="687C1EF9" w:rsidR="00B60EEA" w:rsidRPr="00B60EEA" w:rsidRDefault="00B60EEA" w:rsidP="00B60EEA">
      <w:pPr>
        <w:jc w:val="both"/>
        <w:rPr>
          <w:rFonts w:cs="Times New Roman"/>
          <w:b/>
          <w:sz w:val="32"/>
        </w:rPr>
      </w:pPr>
      <w:r w:rsidRPr="00B60EEA">
        <w:rPr>
          <w:rFonts w:cs="Times New Roman"/>
          <w:b/>
          <w:sz w:val="32"/>
        </w:rPr>
        <w:t>MySQL Schema Design, ER Model, PDO Connectivity, and Prepared Statements</w:t>
      </w:r>
    </w:p>
    <w:p w14:paraId="30BB3AD6" w14:textId="7A68F4DF" w:rsidR="003500B4" w:rsidRPr="003C43C2" w:rsidRDefault="00FB4AA3" w:rsidP="00A17C2F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43C2">
        <w:rPr>
          <w:rFonts w:ascii="Times New Roman" w:hAnsi="Times New Roman" w:cs="Times New Roman"/>
          <w:b/>
          <w:bCs/>
          <w:sz w:val="28"/>
          <w:szCs w:val="28"/>
        </w:rPr>
        <w:t>Theory</w:t>
      </w:r>
    </w:p>
    <w:p w14:paraId="6EAEAD9C" w14:textId="582D6B5D" w:rsidR="00195095" w:rsidRPr="003E319E" w:rsidRDefault="00A670A1" w:rsidP="00A17C2F">
      <w:pPr>
        <w:spacing w:after="0"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</w:rPr>
        <w:t>1.</w:t>
      </w:r>
      <w:r w:rsidR="00063ACE" w:rsidRPr="00063ACE">
        <w:rPr>
          <w:rFonts w:cs="Times New Roman"/>
          <w:b/>
          <w:bCs/>
        </w:rPr>
        <w:t xml:space="preserve"> </w:t>
      </w:r>
      <w:r w:rsidR="00063ACE" w:rsidRPr="00063ACE">
        <w:rPr>
          <w:rFonts w:cs="Times New Roman"/>
          <w:b/>
          <w:bCs/>
          <w:sz w:val="28"/>
          <w:szCs w:val="28"/>
        </w:rPr>
        <w:t>Is the schema normalized properly</w:t>
      </w:r>
      <w:r w:rsidR="00063ACE" w:rsidRPr="00063ACE">
        <w:rPr>
          <w:rFonts w:cs="Times New Roman"/>
          <w:b/>
          <w:bCs/>
        </w:rPr>
        <w:t>?</w:t>
      </w:r>
    </w:p>
    <w:p w14:paraId="4D807263" w14:textId="47FA4263" w:rsidR="00C700B1" w:rsidRPr="00F075C8" w:rsidRDefault="001643EF" w:rsidP="00F075C8">
      <w:pPr>
        <w:pStyle w:val="NoSpacing"/>
        <w:jc w:val="both"/>
      </w:pPr>
      <w:r w:rsidRPr="00B66450">
        <w:rPr>
          <w:b/>
          <w:bCs/>
        </w:rPr>
        <w:t>Answer</w:t>
      </w:r>
      <w:r w:rsidR="009055AD">
        <w:rPr>
          <w:b/>
          <w:bCs/>
        </w:rPr>
        <w:t xml:space="preserve">: </w:t>
      </w:r>
      <w:r w:rsidR="009055AD" w:rsidRPr="009055AD">
        <w:rPr>
          <w:b/>
          <w:bCs/>
        </w:rPr>
        <w:t xml:space="preserve"> </w:t>
      </w:r>
      <w:r w:rsidR="00F075C8" w:rsidRPr="00F075C8">
        <w:t>Yes. The database is divided into separate tables like students, events, and registrations. This avoids repeating the same data and keeps the database organized.</w:t>
      </w:r>
    </w:p>
    <w:p w14:paraId="2337A814" w14:textId="77777777" w:rsidR="00F075C8" w:rsidRPr="00F075C8" w:rsidRDefault="00F075C8" w:rsidP="00F075C8">
      <w:pPr>
        <w:pStyle w:val="NoSpacing"/>
        <w:jc w:val="both"/>
        <w:rPr>
          <w:rFonts w:cs="Times New Roman"/>
        </w:rPr>
      </w:pPr>
    </w:p>
    <w:p w14:paraId="3D54FF09" w14:textId="042CFBF1" w:rsidR="00DE2C12" w:rsidRPr="00137282" w:rsidRDefault="003A4748" w:rsidP="00A17C2F">
      <w:pPr>
        <w:spacing w:after="0"/>
        <w:jc w:val="both"/>
        <w:rPr>
          <w:rFonts w:cs="Times New Roman"/>
          <w:sz w:val="28"/>
          <w:szCs w:val="28"/>
        </w:rPr>
      </w:pPr>
      <w:r w:rsidRPr="00A670A1">
        <w:rPr>
          <w:b/>
          <w:bCs/>
        </w:rPr>
        <w:t xml:space="preserve"> </w:t>
      </w:r>
      <w:r w:rsidRPr="00A670A1">
        <w:rPr>
          <w:rFonts w:cs="Times New Roman"/>
          <w:b/>
          <w:bCs/>
          <w:sz w:val="28"/>
          <w:szCs w:val="28"/>
        </w:rPr>
        <w:t>2.</w:t>
      </w:r>
      <w:r w:rsidRPr="003A4748">
        <w:rPr>
          <w:rFonts w:cs="Times New Roman"/>
          <w:b/>
          <w:bCs/>
          <w:sz w:val="28"/>
          <w:szCs w:val="28"/>
        </w:rPr>
        <w:t xml:space="preserve"> </w:t>
      </w:r>
      <w:r w:rsidR="00C040C6" w:rsidRPr="00C040C6">
        <w:rPr>
          <w:rFonts w:cs="Times New Roman"/>
          <w:b/>
          <w:bCs/>
          <w:sz w:val="28"/>
          <w:szCs w:val="28"/>
        </w:rPr>
        <w:t>Are primary keys and foreign keys correctly defined?</w:t>
      </w:r>
    </w:p>
    <w:p w14:paraId="0432388B" w14:textId="45BEB859" w:rsidR="00B82C0A" w:rsidRDefault="001643EF" w:rsidP="00A17C2F">
      <w:pPr>
        <w:pStyle w:val="NoSpacing"/>
        <w:jc w:val="both"/>
      </w:pPr>
      <w:r w:rsidRPr="003A4748">
        <w:rPr>
          <w:b/>
          <w:bCs/>
        </w:rPr>
        <w:t>Answer:</w:t>
      </w:r>
      <w:r w:rsidR="00C700B1" w:rsidRPr="003C43C2">
        <w:t xml:space="preserve"> </w:t>
      </w:r>
      <w:r w:rsidR="00F075C8" w:rsidRPr="00F075C8">
        <w:t xml:space="preserve">Yes. Each table has a </w:t>
      </w:r>
      <w:r w:rsidR="00F075C8" w:rsidRPr="00F075C8">
        <w:rPr>
          <w:b/>
          <w:bCs/>
        </w:rPr>
        <w:t>primary key</w:t>
      </w:r>
      <w:r w:rsidR="00F075C8" w:rsidRPr="00F075C8">
        <w:t xml:space="preserve"> to uniquely identify each record. Foreign keys connect related tables, such as </w:t>
      </w:r>
      <w:proofErr w:type="spellStart"/>
      <w:r w:rsidR="00F075C8" w:rsidRPr="00F075C8">
        <w:t>student_id</w:t>
      </w:r>
      <w:proofErr w:type="spellEnd"/>
      <w:r w:rsidR="00F075C8" w:rsidRPr="00F075C8">
        <w:t xml:space="preserve"> and </w:t>
      </w:r>
      <w:proofErr w:type="spellStart"/>
      <w:r w:rsidR="00F075C8" w:rsidRPr="00F075C8">
        <w:t>event_id</w:t>
      </w:r>
      <w:proofErr w:type="spellEnd"/>
      <w:r w:rsidR="00F075C8" w:rsidRPr="00F075C8">
        <w:t xml:space="preserve"> in the registrations table.</w:t>
      </w:r>
    </w:p>
    <w:p w14:paraId="52813BDC" w14:textId="77777777" w:rsidR="00F075C8" w:rsidRPr="003C43C2" w:rsidRDefault="00F075C8" w:rsidP="00A17C2F">
      <w:pPr>
        <w:pStyle w:val="NoSpacing"/>
        <w:jc w:val="both"/>
        <w:rPr>
          <w:rFonts w:cs="Times New Roman"/>
          <w:color w:val="000000" w:themeColor="text1"/>
        </w:rPr>
      </w:pPr>
    </w:p>
    <w:p w14:paraId="794F3D46" w14:textId="74EAF743" w:rsidR="00FC5207" w:rsidRPr="00797417" w:rsidRDefault="00FC5207" w:rsidP="00A17C2F">
      <w:pPr>
        <w:spacing w:after="0"/>
        <w:jc w:val="both"/>
        <w:rPr>
          <w:rFonts w:cs="Times New Roman"/>
          <w:b/>
          <w:bCs/>
          <w:sz w:val="28"/>
          <w:szCs w:val="28"/>
        </w:rPr>
      </w:pPr>
      <w:r w:rsidRPr="00C2202D">
        <w:rPr>
          <w:rFonts w:cs="Times New Roman"/>
          <w:b/>
          <w:bCs/>
          <w:sz w:val="28"/>
          <w:szCs w:val="28"/>
        </w:rPr>
        <w:t>3</w:t>
      </w:r>
      <w:r w:rsidR="007E337D">
        <w:rPr>
          <w:rFonts w:cs="Times New Roman"/>
          <w:b/>
          <w:bCs/>
          <w:sz w:val="28"/>
          <w:szCs w:val="28"/>
        </w:rPr>
        <w:t>.</w:t>
      </w:r>
      <w:r w:rsidR="007E337D" w:rsidRPr="007E337D">
        <w:t xml:space="preserve"> </w:t>
      </w:r>
      <w:r w:rsidR="00797417" w:rsidRPr="00797417">
        <w:rPr>
          <w:b/>
          <w:bCs/>
          <w:sz w:val="28"/>
          <w:szCs w:val="28"/>
        </w:rPr>
        <w:t>Is the database connection handled securely?</w:t>
      </w:r>
    </w:p>
    <w:p w14:paraId="0E94FC8F" w14:textId="708DB568" w:rsidR="008D3898" w:rsidRDefault="001643EF" w:rsidP="00A17C2F">
      <w:pPr>
        <w:pStyle w:val="NoSpacing"/>
        <w:jc w:val="both"/>
      </w:pPr>
      <w:r w:rsidRPr="00FC5207">
        <w:rPr>
          <w:b/>
          <w:bCs/>
        </w:rPr>
        <w:t>Answer:</w:t>
      </w:r>
      <w:r w:rsidRPr="00FC5207">
        <w:t xml:space="preserve"> </w:t>
      </w:r>
      <w:r w:rsidR="004C59BF" w:rsidRPr="00FC5207">
        <w:t xml:space="preserve"> </w:t>
      </w:r>
      <w:r w:rsidR="00504116" w:rsidRPr="00504116">
        <w:t xml:space="preserve">Yes, reasonably. The connection details are kept in a separate </w:t>
      </w:r>
      <w:proofErr w:type="spellStart"/>
      <w:r w:rsidR="00504116" w:rsidRPr="00504116">
        <w:t>db.php</w:t>
      </w:r>
      <w:proofErr w:type="spellEnd"/>
      <w:r w:rsidR="00504116" w:rsidRPr="00504116">
        <w:t xml:space="preserve"> file, and the code uses prepared statements when inserting data. </w:t>
      </w:r>
    </w:p>
    <w:p w14:paraId="5FDC22C4" w14:textId="77777777" w:rsidR="007E337D" w:rsidRPr="003C43C2" w:rsidRDefault="007E337D" w:rsidP="00A17C2F">
      <w:pPr>
        <w:pStyle w:val="NoSpacing"/>
        <w:jc w:val="both"/>
        <w:rPr>
          <w:rFonts w:cs="Times New Roman"/>
        </w:rPr>
      </w:pPr>
    </w:p>
    <w:p w14:paraId="7A207E70" w14:textId="77777777" w:rsidR="001275E4" w:rsidRDefault="001275E4" w:rsidP="00A17C2F">
      <w:pPr>
        <w:pStyle w:val="NoSpacing"/>
        <w:jc w:val="both"/>
        <w:rPr>
          <w:b/>
          <w:bCs/>
        </w:rPr>
      </w:pPr>
    </w:p>
    <w:p w14:paraId="075AE88F" w14:textId="5240B3DB" w:rsidR="00560212" w:rsidRPr="00FB4ED4" w:rsidRDefault="004C59BF" w:rsidP="00A17C2F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  <w:r w:rsidRPr="001275E4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  <w:t>Result:</w:t>
      </w:r>
    </w:p>
    <w:p w14:paraId="0B4C6D94" w14:textId="77777777" w:rsidR="001D5B08" w:rsidRDefault="001D5B08" w:rsidP="001D5B08">
      <w:pPr>
        <w:pStyle w:val="ListParagraph"/>
        <w:numPr>
          <w:ilvl w:val="0"/>
          <w:numId w:val="24"/>
        </w:numPr>
        <w:spacing w:after="160" w:line="278" w:lineRule="auto"/>
      </w:pPr>
      <w:r>
        <w:t>DATABASE STORED IN TABULAR FORM</w:t>
      </w:r>
    </w:p>
    <w:p w14:paraId="0E147AB2" w14:textId="77777777" w:rsidR="001D5B08" w:rsidRDefault="001D5B08" w:rsidP="001D5B08">
      <w:pPr>
        <w:pStyle w:val="ListParagraph"/>
      </w:pPr>
      <w:r>
        <w:rPr>
          <w:noProof/>
        </w:rPr>
        <w:drawing>
          <wp:inline distT="0" distB="0" distL="0" distR="0" wp14:anchorId="509D0E93" wp14:editId="300DF4CF">
            <wp:extent cx="4090988" cy="3021330"/>
            <wp:effectExtent l="0" t="0" r="5080" b="7620"/>
            <wp:docPr id="52914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49676" name="Picture 5291496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852" cy="302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AD6B" w14:textId="77777777" w:rsidR="001D5B08" w:rsidRDefault="001D5B08" w:rsidP="001D5B08">
      <w:pPr>
        <w:pStyle w:val="ListParagraph"/>
      </w:pPr>
      <w:r>
        <w:t>2)Register form</w:t>
      </w:r>
    </w:p>
    <w:p w14:paraId="0210C8E7" w14:textId="77777777" w:rsidR="001D5B08" w:rsidRDefault="001D5B08" w:rsidP="001D5B08">
      <w:pPr>
        <w:pStyle w:val="ListParagraph"/>
      </w:pPr>
      <w:r>
        <w:rPr>
          <w:noProof/>
        </w:rPr>
        <w:lastRenderedPageBreak/>
        <w:drawing>
          <wp:inline distT="0" distB="0" distL="0" distR="0" wp14:anchorId="54F055A4" wp14:editId="2312693E">
            <wp:extent cx="4636350" cy="3419475"/>
            <wp:effectExtent l="0" t="0" r="0" b="0"/>
            <wp:docPr id="6321058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05854" name="Picture 6321058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978" cy="342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F007" w14:textId="77777777" w:rsidR="001D5B08" w:rsidRDefault="001D5B08" w:rsidP="001D5B08">
      <w:pPr>
        <w:pStyle w:val="ListParagraph"/>
      </w:pPr>
    </w:p>
    <w:p w14:paraId="3AC01988" w14:textId="77777777" w:rsidR="001D5B08" w:rsidRPr="00015652" w:rsidRDefault="001D5B08" w:rsidP="001D5B08">
      <w:pPr>
        <w:ind w:left="360"/>
      </w:pPr>
      <w:r>
        <w:t>3)</w:t>
      </w:r>
      <w:r w:rsidRPr="00015652">
        <w:t xml:space="preserve">Data base </w:t>
      </w:r>
    </w:p>
    <w:p w14:paraId="76A050D7" w14:textId="77777777" w:rsidR="001D5B08" w:rsidRDefault="001D5B08" w:rsidP="001D5B08">
      <w:pPr>
        <w:pStyle w:val="ListParagraph"/>
      </w:pPr>
      <w:r>
        <w:t xml:space="preserve"> </w:t>
      </w:r>
      <w:r>
        <w:rPr>
          <w:noProof/>
        </w:rPr>
        <w:drawing>
          <wp:inline distT="0" distB="0" distL="0" distR="0" wp14:anchorId="145C423F" wp14:editId="2CFF3050">
            <wp:extent cx="4576778" cy="3654425"/>
            <wp:effectExtent l="0" t="0" r="0" b="3175"/>
            <wp:docPr id="1931110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10504" name="Picture 19311105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913" cy="365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347D" w14:textId="77777777" w:rsidR="001D5B08" w:rsidRDefault="001D5B08" w:rsidP="001D5B08">
      <w:pPr>
        <w:pStyle w:val="ListParagraph"/>
      </w:pPr>
    </w:p>
    <w:p w14:paraId="5531CCFD" w14:textId="77777777" w:rsidR="001D5B08" w:rsidRDefault="001D5B08" w:rsidP="001D5B08">
      <w:pPr>
        <w:pStyle w:val="Heading2"/>
        <w:numPr>
          <w:ilvl w:val="0"/>
          <w:numId w:val="11"/>
        </w:numPr>
        <w:tabs>
          <w:tab w:val="num" w:pos="360"/>
        </w:tabs>
        <w:jc w:val="both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3C43C2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lastRenderedPageBreak/>
        <w:t>GitHub Repository Link:</w:t>
      </w:r>
    </w:p>
    <w:p w14:paraId="6B848010" w14:textId="279B46FB" w:rsidR="001D5B08" w:rsidRDefault="001D5B08" w:rsidP="001D5B08">
      <w:hyperlink r:id="rId11" w:history="1">
        <w:r w:rsidRPr="00662D82">
          <w:rPr>
            <w:rStyle w:val="Hyperlink"/>
          </w:rPr>
          <w:t>https://github.com/RahilBarchha/student-hub-.git</w:t>
        </w:r>
      </w:hyperlink>
    </w:p>
    <w:p w14:paraId="4C78C646" w14:textId="77777777" w:rsidR="001D5B08" w:rsidRDefault="001D5B08" w:rsidP="001D5B08">
      <w:pPr>
        <w:pStyle w:val="Heading2"/>
        <w:numPr>
          <w:ilvl w:val="0"/>
          <w:numId w:val="11"/>
        </w:numPr>
        <w:tabs>
          <w:tab w:val="num" w:pos="360"/>
        </w:tabs>
        <w:jc w:val="both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3C43C2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Challenges Faced:</w:t>
      </w:r>
    </w:p>
    <w:p w14:paraId="505B463E" w14:textId="77777777" w:rsidR="001D5B08" w:rsidRDefault="001D5B08" w:rsidP="001D5B08">
      <w:pPr>
        <w:jc w:val="both"/>
      </w:pPr>
    </w:p>
    <w:p w14:paraId="58A2980E" w14:textId="77777777" w:rsidR="001D5B08" w:rsidRPr="007C157B" w:rsidRDefault="001D5B08" w:rsidP="001D5B08">
      <w:pPr>
        <w:pStyle w:val="NoSpacing"/>
        <w:rPr>
          <w:lang w:val="en-IN"/>
        </w:rPr>
      </w:pPr>
      <w:r w:rsidRPr="007C157B">
        <w:rPr>
          <w:lang w:val="en-IN"/>
        </w:rPr>
        <w:t xml:space="preserve">I did not know much about </w:t>
      </w:r>
      <w:r>
        <w:rPr>
          <w:lang w:val="en-IN"/>
        </w:rPr>
        <w:t>MYSQL</w:t>
      </w:r>
      <w:r w:rsidRPr="007C157B">
        <w:rPr>
          <w:lang w:val="en-IN"/>
        </w:rPr>
        <w:t xml:space="preserve"> at the beginning. </w:t>
      </w:r>
    </w:p>
    <w:p w14:paraId="70B041A0" w14:textId="77777777" w:rsidR="001D5B08" w:rsidRPr="007C157B" w:rsidRDefault="001D5B08" w:rsidP="001D5B08">
      <w:pPr>
        <w:pStyle w:val="NoSpacing"/>
        <w:rPr>
          <w:lang w:val="en-IN"/>
        </w:rPr>
      </w:pPr>
      <w:r w:rsidRPr="007C157B">
        <w:rPr>
          <w:lang w:val="en-IN"/>
        </w:rPr>
        <w:t xml:space="preserve">I had difficulty understanding PHP syntax. </w:t>
      </w:r>
      <w:r>
        <w:rPr>
          <w:lang w:val="en-IN"/>
        </w:rPr>
        <w:t xml:space="preserve">And </w:t>
      </w:r>
      <w:proofErr w:type="gramStart"/>
      <w:r>
        <w:rPr>
          <w:lang w:val="en-IN"/>
        </w:rPr>
        <w:t>How</w:t>
      </w:r>
      <w:proofErr w:type="gramEnd"/>
      <w:r>
        <w:rPr>
          <w:lang w:val="en-IN"/>
        </w:rPr>
        <w:t xml:space="preserve"> to connect with MYSQL.</w:t>
      </w:r>
    </w:p>
    <w:p w14:paraId="34D29096" w14:textId="77777777" w:rsidR="001D5B08" w:rsidRPr="007C157B" w:rsidRDefault="001D5B08" w:rsidP="001D5B08">
      <w:pPr>
        <w:pStyle w:val="NoSpacing"/>
        <w:rPr>
          <w:lang w:val="en-IN"/>
        </w:rPr>
      </w:pPr>
      <w:r w:rsidRPr="007C157B">
        <w:rPr>
          <w:lang w:val="en-IN"/>
        </w:rPr>
        <w:t xml:space="preserve">I was confused about how to connect my HTML pages with </w:t>
      </w:r>
      <w:r>
        <w:rPr>
          <w:lang w:val="en-IN"/>
        </w:rPr>
        <w:t>MYSQL</w:t>
      </w:r>
      <w:r w:rsidRPr="007C157B">
        <w:rPr>
          <w:lang w:val="en-IN"/>
        </w:rPr>
        <w:t xml:space="preserve">. </w:t>
      </w:r>
    </w:p>
    <w:p w14:paraId="0D018EE8" w14:textId="77777777" w:rsidR="001D5B08" w:rsidRPr="007C157B" w:rsidRDefault="001D5B08" w:rsidP="001D5B08">
      <w:pPr>
        <w:pStyle w:val="NoSpacing"/>
        <w:rPr>
          <w:lang w:val="en-IN"/>
        </w:rPr>
      </w:pPr>
      <w:r w:rsidRPr="007C157B">
        <w:rPr>
          <w:lang w:val="en-IN"/>
        </w:rPr>
        <w:t>I did not know how to run my project using the XAMPP server.</w:t>
      </w:r>
      <w:r>
        <w:rPr>
          <w:lang w:val="en-IN"/>
        </w:rPr>
        <w:t xml:space="preserve"> Also How to Make Table in XAMMP Server also </w:t>
      </w:r>
      <w:proofErr w:type="spellStart"/>
      <w:r>
        <w:rPr>
          <w:lang w:val="en-IN"/>
        </w:rPr>
        <w:t>diificult</w:t>
      </w:r>
      <w:proofErr w:type="spellEnd"/>
      <w:r>
        <w:rPr>
          <w:lang w:val="en-IN"/>
        </w:rPr>
        <w:t xml:space="preserve"> for </w:t>
      </w:r>
      <w:proofErr w:type="gramStart"/>
      <w:r>
        <w:rPr>
          <w:lang w:val="en-IN"/>
        </w:rPr>
        <w:t>beginner .</w:t>
      </w:r>
      <w:proofErr w:type="gramEnd"/>
      <w:r w:rsidRPr="007C157B">
        <w:rPr>
          <w:lang w:val="en-IN"/>
        </w:rPr>
        <w:t xml:space="preserve"> </w:t>
      </w:r>
    </w:p>
    <w:p w14:paraId="0FD4078B" w14:textId="77777777" w:rsidR="001D5B08" w:rsidRPr="007C157B" w:rsidRDefault="001D5B08" w:rsidP="001D5B08">
      <w:pPr>
        <w:pStyle w:val="NoSpacing"/>
        <w:rPr>
          <w:lang w:val="en-IN"/>
        </w:rPr>
      </w:pPr>
      <w:r w:rsidRPr="007C157B">
        <w:rPr>
          <w:lang w:val="en-IN"/>
        </w:rPr>
        <w:t>I faced errors while connecting the HTML form with the PHP file.</w:t>
      </w:r>
      <w:r>
        <w:rPr>
          <w:lang w:val="en-IN"/>
        </w:rPr>
        <w:t xml:space="preserve"> And MYSQL.</w:t>
      </w:r>
      <w:r w:rsidRPr="007C157B">
        <w:rPr>
          <w:lang w:val="en-IN"/>
        </w:rPr>
        <w:t xml:space="preserve">  </w:t>
      </w:r>
    </w:p>
    <w:p w14:paraId="543207E2" w14:textId="77777777" w:rsidR="001D5B08" w:rsidRPr="005F59AF" w:rsidRDefault="001D5B08" w:rsidP="001D5B08">
      <w:pPr>
        <w:jc w:val="both"/>
      </w:pPr>
    </w:p>
    <w:p w14:paraId="1E653F45" w14:textId="77777777" w:rsidR="001D5B08" w:rsidRDefault="001D5B08" w:rsidP="001D5B08">
      <w:pPr>
        <w:spacing w:after="0" w:line="240" w:lineRule="auto"/>
        <w:jc w:val="both"/>
        <w:rPr>
          <w:rFonts w:cs="Times New Roman"/>
          <w:bCs/>
          <w:sz w:val="28"/>
        </w:rPr>
      </w:pPr>
    </w:p>
    <w:p w14:paraId="2D390F90" w14:textId="77777777" w:rsidR="001D5B08" w:rsidRDefault="001D5B08" w:rsidP="001D5B08">
      <w:pPr>
        <w:spacing w:after="0" w:line="240" w:lineRule="auto"/>
        <w:jc w:val="both"/>
        <w:rPr>
          <w:rFonts w:cs="Times New Roman"/>
          <w:bCs/>
          <w:sz w:val="28"/>
        </w:rPr>
      </w:pPr>
    </w:p>
    <w:p w14:paraId="0116C475" w14:textId="77777777" w:rsidR="001D5B08" w:rsidRDefault="001D5B08" w:rsidP="001D5B08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  <w:proofErr w:type="spellStart"/>
      <w:r w:rsidRPr="00BE5CEB">
        <w:rPr>
          <w:rFonts w:cs="Times New Roman"/>
          <w:b/>
          <w:sz w:val="32"/>
          <w:szCs w:val="32"/>
        </w:rPr>
        <w:t>C.Learning</w:t>
      </w:r>
      <w:proofErr w:type="spellEnd"/>
      <w:r w:rsidRPr="00BE5CEB">
        <w:rPr>
          <w:rFonts w:cs="Times New Roman"/>
          <w:b/>
          <w:sz w:val="32"/>
          <w:szCs w:val="32"/>
        </w:rPr>
        <w:t xml:space="preserve"> </w:t>
      </w:r>
      <w:proofErr w:type="gramStart"/>
      <w:r w:rsidRPr="00BE5CEB">
        <w:rPr>
          <w:rFonts w:cs="Times New Roman"/>
          <w:b/>
          <w:sz w:val="32"/>
          <w:szCs w:val="32"/>
        </w:rPr>
        <w:t>Outcome:-</w:t>
      </w:r>
      <w:proofErr w:type="gramEnd"/>
    </w:p>
    <w:p w14:paraId="617B785F" w14:textId="77777777" w:rsidR="001D5B08" w:rsidRDefault="001D5B08" w:rsidP="001D5B08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58C5B35F" w14:textId="77777777" w:rsidR="001D5B08" w:rsidRDefault="001D5B08" w:rsidP="001D5B08">
      <w:pPr>
        <w:spacing w:after="0" w:line="240" w:lineRule="auto"/>
        <w:jc w:val="both"/>
        <w:rPr>
          <w:rFonts w:cs="Times New Roman"/>
          <w:bCs/>
          <w:sz w:val="26"/>
          <w:szCs w:val="26"/>
        </w:rPr>
      </w:pPr>
      <w:r w:rsidRPr="001A2F4D">
        <w:rPr>
          <w:rFonts w:cs="Times New Roman"/>
          <w:bCs/>
          <w:sz w:val="26"/>
          <w:szCs w:val="26"/>
        </w:rPr>
        <w:t>Learned to design a normalized MySQL database, connect PHP with MySQL, and use primary/foreign keys and prepared statements securely.</w:t>
      </w:r>
    </w:p>
    <w:p w14:paraId="46C7F0A0" w14:textId="77777777" w:rsidR="001D5B08" w:rsidRPr="00015652" w:rsidRDefault="001D5B08" w:rsidP="001D5B08"/>
    <w:p w14:paraId="7F4A5185" w14:textId="77777777" w:rsidR="001D5B08" w:rsidRDefault="001D5B08" w:rsidP="001D5B08"/>
    <w:p w14:paraId="6126609D" w14:textId="77777777" w:rsidR="001D5B08" w:rsidRDefault="001D5B08" w:rsidP="001D5B08"/>
    <w:p w14:paraId="18554646" w14:textId="77777777" w:rsidR="001D5B08" w:rsidRDefault="001D5B08" w:rsidP="001D5B08"/>
    <w:p w14:paraId="1A7599BD" w14:textId="77777777" w:rsidR="001D5B08" w:rsidRDefault="001D5B08" w:rsidP="001D5B08"/>
    <w:p w14:paraId="2C97A4E1" w14:textId="77777777" w:rsidR="001D5B08" w:rsidRPr="00015652" w:rsidRDefault="001D5B08" w:rsidP="001D5B08"/>
    <w:p w14:paraId="610F7E0E" w14:textId="4641EF88" w:rsidR="006334E4" w:rsidRDefault="006334E4" w:rsidP="00A17C2F">
      <w:pPr>
        <w:jc w:val="both"/>
        <w:rPr>
          <w:rFonts w:cs="Times New Roman"/>
        </w:rPr>
      </w:pPr>
    </w:p>
    <w:p w14:paraId="456C25F0" w14:textId="77777777" w:rsidR="00B55CA8" w:rsidRPr="003C43C2" w:rsidRDefault="00B55CA8" w:rsidP="00A17C2F">
      <w:pPr>
        <w:jc w:val="both"/>
        <w:rPr>
          <w:rFonts w:cs="Times New Roman"/>
        </w:rPr>
      </w:pPr>
    </w:p>
    <w:p w14:paraId="3F710328" w14:textId="77777777" w:rsidR="001847D7" w:rsidRPr="001847D7" w:rsidRDefault="001847D7" w:rsidP="00A17C2F">
      <w:pPr>
        <w:jc w:val="both"/>
      </w:pPr>
    </w:p>
    <w:p w14:paraId="2A584E9D" w14:textId="77777777" w:rsidR="00251E54" w:rsidRPr="00FB4ED4" w:rsidRDefault="00251E54" w:rsidP="00A17C2F">
      <w:pPr>
        <w:jc w:val="both"/>
      </w:pPr>
    </w:p>
    <w:p w14:paraId="6B3E8D3F" w14:textId="77777777" w:rsidR="001A2F4D" w:rsidRDefault="001A2F4D" w:rsidP="00A17C2F">
      <w:pPr>
        <w:spacing w:after="0" w:line="240" w:lineRule="auto"/>
        <w:jc w:val="both"/>
        <w:rPr>
          <w:rFonts w:cs="Times New Roman"/>
          <w:bCs/>
          <w:sz w:val="26"/>
          <w:szCs w:val="26"/>
        </w:rPr>
      </w:pPr>
    </w:p>
    <w:p w14:paraId="57144113" w14:textId="77777777" w:rsidR="001A2F4D" w:rsidRPr="001A2F4D" w:rsidRDefault="001A2F4D" w:rsidP="00A17C2F">
      <w:pPr>
        <w:spacing w:after="0" w:line="240" w:lineRule="auto"/>
        <w:jc w:val="both"/>
        <w:rPr>
          <w:rFonts w:cs="Times New Roman"/>
          <w:bCs/>
          <w:sz w:val="26"/>
          <w:szCs w:val="26"/>
        </w:rPr>
      </w:pPr>
    </w:p>
    <w:p w14:paraId="23E9D5C8" w14:textId="77777777" w:rsidR="003500B4" w:rsidRPr="003C43C2" w:rsidRDefault="00FB4AA3" w:rsidP="00A17C2F">
      <w:pPr>
        <w:jc w:val="both"/>
        <w:rPr>
          <w:rFonts w:cs="Times New Roman"/>
          <w:b/>
          <w:sz w:val="28"/>
        </w:rPr>
      </w:pPr>
      <w:r w:rsidRPr="003C43C2">
        <w:rPr>
          <w:rFonts w:cs="Times New Roman"/>
          <w:b/>
          <w:sz w:val="28"/>
        </w:rPr>
        <w:br/>
      </w:r>
    </w:p>
    <w:p w14:paraId="5CBB2901" w14:textId="77777777" w:rsidR="003500B4" w:rsidRPr="003C43C2" w:rsidRDefault="003500B4" w:rsidP="00A17C2F">
      <w:pPr>
        <w:jc w:val="both"/>
        <w:rPr>
          <w:rFonts w:cs="Times New Roman"/>
        </w:rPr>
      </w:pPr>
    </w:p>
    <w:sectPr w:rsidR="003500B4" w:rsidRPr="003C43C2" w:rsidSect="0003461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81F4B" w14:textId="77777777" w:rsidR="004F5223" w:rsidRDefault="004F5223">
      <w:pPr>
        <w:spacing w:after="0" w:line="240" w:lineRule="auto"/>
      </w:pPr>
      <w:r>
        <w:separator/>
      </w:r>
    </w:p>
  </w:endnote>
  <w:endnote w:type="continuationSeparator" w:id="0">
    <w:p w14:paraId="72260373" w14:textId="77777777" w:rsidR="004F5223" w:rsidRDefault="004F5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CE6D9" w14:textId="142C63C4" w:rsidR="001D5B08" w:rsidRDefault="001D5B08">
    <w:pPr>
      <w:pStyle w:val="Footer"/>
    </w:pPr>
    <w:r>
      <w:t>25DCE006</w:t>
    </w:r>
  </w:p>
  <w:p w14:paraId="5C1EDD6A" w14:textId="15187FA1" w:rsidR="003500B4" w:rsidRPr="000A0452" w:rsidRDefault="003500B4">
    <w:pPr>
      <w:pStyle w:val="Footer"/>
      <w:rPr>
        <w:color w:val="EE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6F866" w14:textId="77777777" w:rsidR="004F5223" w:rsidRDefault="004F5223">
      <w:pPr>
        <w:spacing w:after="0" w:line="240" w:lineRule="auto"/>
      </w:pPr>
      <w:r>
        <w:separator/>
      </w:r>
    </w:p>
  </w:footnote>
  <w:footnote w:type="continuationSeparator" w:id="0">
    <w:p w14:paraId="7D0C11A0" w14:textId="77777777" w:rsidR="004F5223" w:rsidRDefault="004F52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6F537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F92AE2"/>
    <w:multiLevelType w:val="hybridMultilevel"/>
    <w:tmpl w:val="C78E11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7F4009"/>
    <w:multiLevelType w:val="hybridMultilevel"/>
    <w:tmpl w:val="A8EE6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05C18"/>
    <w:multiLevelType w:val="hybridMultilevel"/>
    <w:tmpl w:val="0F50DEF4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F042A1DC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8B04C4"/>
    <w:multiLevelType w:val="hybridMultilevel"/>
    <w:tmpl w:val="CBB21B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3B71B1"/>
    <w:multiLevelType w:val="hybridMultilevel"/>
    <w:tmpl w:val="A49CA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88769E"/>
    <w:multiLevelType w:val="hybridMultilevel"/>
    <w:tmpl w:val="95A2E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EB2EB5"/>
    <w:multiLevelType w:val="hybridMultilevel"/>
    <w:tmpl w:val="2FD09E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9C654D"/>
    <w:multiLevelType w:val="hybridMultilevel"/>
    <w:tmpl w:val="B9C2BED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752BB6"/>
    <w:multiLevelType w:val="hybridMultilevel"/>
    <w:tmpl w:val="83527A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DB0309"/>
    <w:multiLevelType w:val="multilevel"/>
    <w:tmpl w:val="208C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64085C"/>
    <w:multiLevelType w:val="hybridMultilevel"/>
    <w:tmpl w:val="190AD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5A6458"/>
    <w:multiLevelType w:val="hybridMultilevel"/>
    <w:tmpl w:val="918E64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A62C0C"/>
    <w:multiLevelType w:val="multilevel"/>
    <w:tmpl w:val="24E0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485268">
    <w:abstractNumId w:val="8"/>
  </w:num>
  <w:num w:numId="2" w16cid:durableId="561909111">
    <w:abstractNumId w:val="6"/>
  </w:num>
  <w:num w:numId="3" w16cid:durableId="1195658574">
    <w:abstractNumId w:val="5"/>
  </w:num>
  <w:num w:numId="4" w16cid:durableId="1372343859">
    <w:abstractNumId w:val="4"/>
  </w:num>
  <w:num w:numId="5" w16cid:durableId="1458913139">
    <w:abstractNumId w:val="7"/>
  </w:num>
  <w:num w:numId="6" w16cid:durableId="2013488123">
    <w:abstractNumId w:val="3"/>
  </w:num>
  <w:num w:numId="7" w16cid:durableId="948243226">
    <w:abstractNumId w:val="2"/>
  </w:num>
  <w:num w:numId="8" w16cid:durableId="494762184">
    <w:abstractNumId w:val="1"/>
  </w:num>
  <w:num w:numId="9" w16cid:durableId="1272545011">
    <w:abstractNumId w:val="0"/>
  </w:num>
  <w:num w:numId="10" w16cid:durableId="1158184818">
    <w:abstractNumId w:val="23"/>
  </w:num>
  <w:num w:numId="11" w16cid:durableId="1707095062">
    <w:abstractNumId w:val="11"/>
  </w:num>
  <w:num w:numId="12" w16cid:durableId="1322388668">
    <w:abstractNumId w:val="14"/>
  </w:num>
  <w:num w:numId="13" w16cid:durableId="1453553418">
    <w:abstractNumId w:val="20"/>
  </w:num>
  <w:num w:numId="14" w16cid:durableId="853618332">
    <w:abstractNumId w:val="18"/>
  </w:num>
  <w:num w:numId="15" w16cid:durableId="1959529284">
    <w:abstractNumId w:val="12"/>
  </w:num>
  <w:num w:numId="16" w16cid:durableId="2069455623">
    <w:abstractNumId w:val="16"/>
  </w:num>
  <w:num w:numId="17" w16cid:durableId="552619462">
    <w:abstractNumId w:val="22"/>
  </w:num>
  <w:num w:numId="18" w16cid:durableId="752972139">
    <w:abstractNumId w:val="19"/>
  </w:num>
  <w:num w:numId="19" w16cid:durableId="314342499">
    <w:abstractNumId w:val="15"/>
  </w:num>
  <w:num w:numId="20" w16cid:durableId="2133400048">
    <w:abstractNumId w:val="13"/>
  </w:num>
  <w:num w:numId="21" w16cid:durableId="1937637906">
    <w:abstractNumId w:val="10"/>
  </w:num>
  <w:num w:numId="22" w16cid:durableId="155415349">
    <w:abstractNumId w:val="9"/>
  </w:num>
  <w:num w:numId="23" w16cid:durableId="22753035">
    <w:abstractNumId w:val="21"/>
  </w:num>
  <w:num w:numId="24" w16cid:durableId="5933937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E74"/>
    <w:rsid w:val="00056467"/>
    <w:rsid w:val="000572A8"/>
    <w:rsid w:val="0006063C"/>
    <w:rsid w:val="00063ACE"/>
    <w:rsid w:val="00066D90"/>
    <w:rsid w:val="00081FB7"/>
    <w:rsid w:val="00097545"/>
    <w:rsid w:val="000A0452"/>
    <w:rsid w:val="000B18D2"/>
    <w:rsid w:val="000E60F2"/>
    <w:rsid w:val="001040C6"/>
    <w:rsid w:val="00104CE9"/>
    <w:rsid w:val="001275E4"/>
    <w:rsid w:val="00137282"/>
    <w:rsid w:val="00144BC8"/>
    <w:rsid w:val="0015074B"/>
    <w:rsid w:val="0015463B"/>
    <w:rsid w:val="001556FA"/>
    <w:rsid w:val="0015610C"/>
    <w:rsid w:val="001643EF"/>
    <w:rsid w:val="001847D7"/>
    <w:rsid w:val="00195095"/>
    <w:rsid w:val="001A2F4D"/>
    <w:rsid w:val="001A3F0F"/>
    <w:rsid w:val="001D5B08"/>
    <w:rsid w:val="001F305C"/>
    <w:rsid w:val="001F317E"/>
    <w:rsid w:val="001F5B65"/>
    <w:rsid w:val="001F6407"/>
    <w:rsid w:val="0021474F"/>
    <w:rsid w:val="00251E54"/>
    <w:rsid w:val="002629B4"/>
    <w:rsid w:val="002810F3"/>
    <w:rsid w:val="0029639D"/>
    <w:rsid w:val="002B7503"/>
    <w:rsid w:val="002C358F"/>
    <w:rsid w:val="003043E5"/>
    <w:rsid w:val="00311233"/>
    <w:rsid w:val="00326F90"/>
    <w:rsid w:val="00346B63"/>
    <w:rsid w:val="003500B4"/>
    <w:rsid w:val="00351738"/>
    <w:rsid w:val="00375635"/>
    <w:rsid w:val="00391752"/>
    <w:rsid w:val="003A1966"/>
    <w:rsid w:val="003A3130"/>
    <w:rsid w:val="003A4748"/>
    <w:rsid w:val="003C43C2"/>
    <w:rsid w:val="003D37F9"/>
    <w:rsid w:val="003E319E"/>
    <w:rsid w:val="004144FD"/>
    <w:rsid w:val="004314BB"/>
    <w:rsid w:val="0044214D"/>
    <w:rsid w:val="00457F15"/>
    <w:rsid w:val="004877D9"/>
    <w:rsid w:val="004A268F"/>
    <w:rsid w:val="004C52C2"/>
    <w:rsid w:val="004C59BF"/>
    <w:rsid w:val="004E5F54"/>
    <w:rsid w:val="004F5223"/>
    <w:rsid w:val="004F5B9C"/>
    <w:rsid w:val="00504116"/>
    <w:rsid w:val="005058E6"/>
    <w:rsid w:val="00560192"/>
    <w:rsid w:val="00560212"/>
    <w:rsid w:val="00575D98"/>
    <w:rsid w:val="00580CA2"/>
    <w:rsid w:val="00584198"/>
    <w:rsid w:val="005F1598"/>
    <w:rsid w:val="005F59AF"/>
    <w:rsid w:val="00611615"/>
    <w:rsid w:val="00630EBC"/>
    <w:rsid w:val="006334E4"/>
    <w:rsid w:val="00643B15"/>
    <w:rsid w:val="00650F58"/>
    <w:rsid w:val="0065578D"/>
    <w:rsid w:val="00663804"/>
    <w:rsid w:val="006702EA"/>
    <w:rsid w:val="006757BA"/>
    <w:rsid w:val="00677761"/>
    <w:rsid w:val="006915B2"/>
    <w:rsid w:val="006A64A3"/>
    <w:rsid w:val="006D61F7"/>
    <w:rsid w:val="00726D24"/>
    <w:rsid w:val="00727344"/>
    <w:rsid w:val="00771C57"/>
    <w:rsid w:val="00780542"/>
    <w:rsid w:val="007807AD"/>
    <w:rsid w:val="007810BE"/>
    <w:rsid w:val="007822F0"/>
    <w:rsid w:val="00797417"/>
    <w:rsid w:val="007B5F3D"/>
    <w:rsid w:val="007C157B"/>
    <w:rsid w:val="007D1BDB"/>
    <w:rsid w:val="007D65AC"/>
    <w:rsid w:val="007E0690"/>
    <w:rsid w:val="007E337D"/>
    <w:rsid w:val="00811B59"/>
    <w:rsid w:val="00820378"/>
    <w:rsid w:val="00843EB8"/>
    <w:rsid w:val="00861DA5"/>
    <w:rsid w:val="008D3898"/>
    <w:rsid w:val="008D7D48"/>
    <w:rsid w:val="00903BA6"/>
    <w:rsid w:val="009055AD"/>
    <w:rsid w:val="00940F09"/>
    <w:rsid w:val="00957A48"/>
    <w:rsid w:val="00966FF4"/>
    <w:rsid w:val="00986F20"/>
    <w:rsid w:val="00987A23"/>
    <w:rsid w:val="009B59F4"/>
    <w:rsid w:val="009D63D0"/>
    <w:rsid w:val="009F601D"/>
    <w:rsid w:val="00A17C2F"/>
    <w:rsid w:val="00A660A7"/>
    <w:rsid w:val="00A670A1"/>
    <w:rsid w:val="00AA0EAB"/>
    <w:rsid w:val="00AA1D8D"/>
    <w:rsid w:val="00AB397B"/>
    <w:rsid w:val="00AB418E"/>
    <w:rsid w:val="00AB6C6D"/>
    <w:rsid w:val="00AD0861"/>
    <w:rsid w:val="00AF10D0"/>
    <w:rsid w:val="00AF5463"/>
    <w:rsid w:val="00B104B3"/>
    <w:rsid w:val="00B277CE"/>
    <w:rsid w:val="00B46F39"/>
    <w:rsid w:val="00B47730"/>
    <w:rsid w:val="00B47BDE"/>
    <w:rsid w:val="00B55CA8"/>
    <w:rsid w:val="00B60EEA"/>
    <w:rsid w:val="00B66450"/>
    <w:rsid w:val="00B82C0A"/>
    <w:rsid w:val="00B94737"/>
    <w:rsid w:val="00BB4FDA"/>
    <w:rsid w:val="00BE4648"/>
    <w:rsid w:val="00BE5CEB"/>
    <w:rsid w:val="00BF7F51"/>
    <w:rsid w:val="00C040C6"/>
    <w:rsid w:val="00C2202D"/>
    <w:rsid w:val="00C311C9"/>
    <w:rsid w:val="00C432B8"/>
    <w:rsid w:val="00C56DC1"/>
    <w:rsid w:val="00C700B1"/>
    <w:rsid w:val="00C74404"/>
    <w:rsid w:val="00C74CAB"/>
    <w:rsid w:val="00C95001"/>
    <w:rsid w:val="00CB0664"/>
    <w:rsid w:val="00CE4046"/>
    <w:rsid w:val="00D05E20"/>
    <w:rsid w:val="00D36167"/>
    <w:rsid w:val="00D529E2"/>
    <w:rsid w:val="00D606FD"/>
    <w:rsid w:val="00D647E8"/>
    <w:rsid w:val="00D65623"/>
    <w:rsid w:val="00D94738"/>
    <w:rsid w:val="00DE2C12"/>
    <w:rsid w:val="00DE4CD7"/>
    <w:rsid w:val="00DF7593"/>
    <w:rsid w:val="00E0067A"/>
    <w:rsid w:val="00E2520E"/>
    <w:rsid w:val="00E52339"/>
    <w:rsid w:val="00E52634"/>
    <w:rsid w:val="00EA6312"/>
    <w:rsid w:val="00EB7A0A"/>
    <w:rsid w:val="00EE3FFF"/>
    <w:rsid w:val="00F075C8"/>
    <w:rsid w:val="00F41EBE"/>
    <w:rsid w:val="00F502C5"/>
    <w:rsid w:val="00F5474C"/>
    <w:rsid w:val="00F61C18"/>
    <w:rsid w:val="00FB4AA3"/>
    <w:rsid w:val="00FB4ED4"/>
    <w:rsid w:val="00FC4EAB"/>
    <w:rsid w:val="00FC52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CFA534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066D9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966FF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0067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67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314BB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RahilBarchha/student-hub-.gi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rahil barchha</cp:lastModifiedBy>
  <cp:revision>3</cp:revision>
  <cp:lastPrinted>2026-08-08T11:03:00Z</cp:lastPrinted>
  <dcterms:created xsi:type="dcterms:W3CDTF">2026-10-07T03:37:00Z</dcterms:created>
  <dcterms:modified xsi:type="dcterms:W3CDTF">2026-10-07T03:38:00Z</dcterms:modified>
  <cp:category/>
</cp:coreProperties>
</file>